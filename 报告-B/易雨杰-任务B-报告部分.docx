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高级算法原理实践项目报告</w:t>
      </w:r>
    </w:p>
    <w:p>
      <w:pPr>
        <w:jc w:val="center"/>
      </w:pPr>
      <w:r>
        <w:t>拓扑排序应用软件 —— 易雨杰（2024611209）任务B部分</w:t>
      </w:r>
    </w:p>
    <w:p>
      <w:pPr>
        <w:pStyle w:val="Heading1"/>
      </w:pPr>
      <w:r>
        <w:t>一、需求分析</w:t>
      </w:r>
    </w:p>
    <w:p>
      <w:pPr>
        <w:pStyle w:val="Heading2"/>
      </w:pPr>
      <w:r>
        <w:t>1.1 项目背景</w:t>
      </w:r>
    </w:p>
    <w:p>
      <w:r>
        <w:t>拓扑排序是有向无环图（DAG）中常用的线性排序算法，广泛应用于课程先修安排、任务调度、构建依赖分析等场景。本项目要求实现一个基于图形界面的拓扑排序工具，不仅能输出单条拓扑排序结果，还要枚举所有可能的合法拓扑排序，并通过可视化方式直观展示图结构和排序过程。</w:t>
      </w:r>
    </w:p>
    <w:p>
      <w:pPr>
        <w:pStyle w:val="Heading2"/>
      </w:pPr>
      <w:r>
        <w:t>1.2 功能需求</w:t>
      </w:r>
    </w:p>
    <w:p>
      <w:r>
        <w:t>根据任务书要求，结合小组讨论确定的功能需求如下：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需求分类</w:t>
            </w:r>
          </w:p>
        </w:tc>
        <w:tc>
          <w:tcPr>
            <w:tcW w:type="dxa" w:w="2880"/>
          </w:tcPr>
          <w:p>
            <w:r>
              <w:t>具体需求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输入功能</w:t>
            </w:r>
          </w:p>
        </w:tc>
        <w:tc>
          <w:tcPr>
            <w:tcW w:type="dxa" w:w="2880"/>
          </w:tcPr>
          <w:p>
            <w:r>
              <w:t>文本输入</w:t>
            </w:r>
          </w:p>
        </w:tc>
        <w:tc>
          <w:tcPr>
            <w:tcW w:type="dxa" w:w="2880"/>
          </w:tcPr>
          <w:p>
            <w:r>
              <w:t>支持直接在文本框粘贴"先修,后继"格式的关系数据</w:t>
            </w:r>
          </w:p>
        </w:tc>
      </w:tr>
      <w:tr>
        <w:tc>
          <w:tcPr>
            <w:tcW w:type="dxa" w:w="2880"/>
          </w:tcPr>
          <w:p>
            <w:r>
              <w:t>输入功能</w:t>
            </w:r>
          </w:p>
        </w:tc>
        <w:tc>
          <w:tcPr>
            <w:tcW w:type="dxa" w:w="2880"/>
          </w:tcPr>
          <w:p>
            <w:r>
              <w:t>文件导入</w:t>
            </w:r>
          </w:p>
        </w:tc>
        <w:tc>
          <w:tcPr>
            <w:tcW w:type="dxa" w:w="2880"/>
          </w:tcPr>
          <w:p>
            <w:r>
              <w:t>支持从TXT文件读取关系数据，自动识别空行和注释</w:t>
            </w:r>
          </w:p>
        </w:tc>
      </w:tr>
      <w:tr>
        <w:tc>
          <w:tcPr>
            <w:tcW w:type="dxa" w:w="2880"/>
          </w:tcPr>
          <w:p>
            <w:r>
              <w:t>解析功能</w:t>
            </w:r>
          </w:p>
        </w:tc>
        <w:tc>
          <w:tcPr>
            <w:tcW w:type="dxa" w:w="2880"/>
          </w:tcPr>
          <w:p>
            <w:r>
              <w:t>自动建图</w:t>
            </w:r>
          </w:p>
        </w:tc>
        <w:tc>
          <w:tcPr>
            <w:tcW w:type="dxa" w:w="2880"/>
          </w:tcPr>
          <w:p>
            <w:r>
              <w:t>解析关系数据构建有向图，自动去重、识别自环</w:t>
            </w:r>
          </w:p>
        </w:tc>
      </w:tr>
      <w:tr>
        <w:tc>
          <w:tcPr>
            <w:tcW w:type="dxa" w:w="2880"/>
          </w:tcPr>
          <w:p>
            <w:r>
              <w:t>解析功能</w:t>
            </w:r>
          </w:p>
        </w:tc>
        <w:tc>
          <w:tcPr>
            <w:tcW w:type="dxa" w:w="2880"/>
          </w:tcPr>
          <w:p>
            <w:r>
              <w:t>错误提示</w:t>
            </w:r>
          </w:p>
        </w:tc>
        <w:tc>
          <w:tcPr>
            <w:tcW w:type="dxa" w:w="2880"/>
          </w:tcPr>
          <w:p>
            <w:r>
              <w:t>输入格式错误时标注行号，明确指出错误位置</w:t>
            </w:r>
          </w:p>
        </w:tc>
      </w:tr>
      <w:tr>
        <w:tc>
          <w:tcPr>
            <w:tcW w:type="dxa" w:w="2880"/>
          </w:tcPr>
          <w:p>
            <w:r>
              <w:t>核心算法</w:t>
            </w:r>
          </w:p>
        </w:tc>
        <w:tc>
          <w:tcPr>
            <w:tcW w:type="dxa" w:w="2880"/>
          </w:tcPr>
          <w:p>
            <w:r>
              <w:t>单条拓扑排序</w:t>
            </w:r>
          </w:p>
        </w:tc>
        <w:tc>
          <w:tcPr>
            <w:tcW w:type="dxa" w:w="2880"/>
          </w:tcPr>
          <w:p>
            <w:r>
              <w:t>基于Kahn算法输出一条合法拓扑序列</w:t>
            </w:r>
          </w:p>
        </w:tc>
      </w:tr>
      <w:tr>
        <w:tc>
          <w:tcPr>
            <w:tcW w:type="dxa" w:w="2880"/>
          </w:tcPr>
          <w:p>
            <w:r>
              <w:t>核心算法</w:t>
            </w:r>
          </w:p>
        </w:tc>
        <w:tc>
          <w:tcPr>
            <w:tcW w:type="dxa" w:w="2880"/>
          </w:tcPr>
          <w:p>
            <w:r>
              <w:t>全拓扑排序枚举</w:t>
            </w:r>
          </w:p>
        </w:tc>
        <w:tc>
          <w:tcPr>
            <w:tcW w:type="dxa" w:w="2880"/>
          </w:tcPr>
          <w:p>
            <w:r>
              <w:t>基于DFS回溯枚举所有合法拓扑排序，默认上限1000条</w:t>
            </w:r>
          </w:p>
        </w:tc>
      </w:tr>
      <w:tr>
        <w:tc>
          <w:tcPr>
            <w:tcW w:type="dxa" w:w="2880"/>
          </w:tcPr>
          <w:p>
            <w:r>
              <w:t>核心算法</w:t>
            </w:r>
          </w:p>
        </w:tc>
        <w:tc>
          <w:tcPr>
            <w:tcW w:type="dxa" w:w="2880"/>
          </w:tcPr>
          <w:p>
            <w:r>
              <w:t>环检测</w:t>
            </w:r>
          </w:p>
        </w:tc>
        <w:tc>
          <w:tcPr>
            <w:tcW w:type="dxa" w:w="2880"/>
          </w:tcPr>
          <w:p>
            <w:r>
              <w:t>自动检测图中的环，有环时提示并可视化环路径</w:t>
            </w:r>
          </w:p>
        </w:tc>
      </w:tr>
      <w:tr>
        <w:tc>
          <w:tcPr>
            <w:tcW w:type="dxa" w:w="2880"/>
          </w:tcPr>
          <w:p>
            <w:r>
              <w:t>可视化</w:t>
            </w:r>
          </w:p>
        </w:tc>
        <w:tc>
          <w:tcPr>
            <w:tcW w:type="dxa" w:w="2880"/>
          </w:tcPr>
          <w:p>
            <w:r>
              <w:t>图渲染</w:t>
            </w:r>
          </w:p>
        </w:tc>
        <w:tc>
          <w:tcPr>
            <w:tcW w:type="dxa" w:w="2880"/>
          </w:tcPr>
          <w:p>
            <w:r>
              <w:t>分层/环形双布局展示有向图，节点和边清晰可辨</w:t>
            </w:r>
          </w:p>
        </w:tc>
      </w:tr>
      <w:tr>
        <w:tc>
          <w:tcPr>
            <w:tcW w:type="dxa" w:w="2880"/>
          </w:tcPr>
          <w:p>
            <w:r>
              <w:t>可视化</w:t>
            </w:r>
          </w:p>
        </w:tc>
        <w:tc>
          <w:tcPr>
            <w:tcW w:type="dxa" w:w="2880"/>
          </w:tcPr>
          <w:p>
            <w:r>
              <w:t>交互操作</w:t>
            </w:r>
          </w:p>
        </w:tc>
        <w:tc>
          <w:tcPr>
            <w:tcW w:type="dxa" w:w="2880"/>
          </w:tcPr>
          <w:p>
            <w:r>
              <w:t>支持滚轮缩放、拖拽平移、节点位置拖动</w:t>
            </w:r>
          </w:p>
        </w:tc>
      </w:tr>
      <w:tr>
        <w:tc>
          <w:tcPr>
            <w:tcW w:type="dxa" w:w="2880"/>
          </w:tcPr>
          <w:p>
            <w:r>
              <w:t>可视化</w:t>
            </w:r>
          </w:p>
        </w:tc>
        <w:tc>
          <w:tcPr>
            <w:tcW w:type="dxa" w:w="2880"/>
          </w:tcPr>
          <w:p>
            <w:r>
              <w:t>联动高亮</w:t>
            </w:r>
          </w:p>
        </w:tc>
        <w:tc>
          <w:tcPr>
            <w:tcW w:type="dxa" w:w="2880"/>
          </w:tcPr>
          <w:p>
            <w:r>
              <w:t>点击结果列表，图上同步高亮该拓扑序的节点和顺序</w:t>
            </w:r>
          </w:p>
        </w:tc>
      </w:tr>
      <w:tr>
        <w:tc>
          <w:tcPr>
            <w:tcW w:type="dxa" w:w="2880"/>
          </w:tcPr>
          <w:p>
            <w:r>
              <w:t>导出功能</w:t>
            </w:r>
          </w:p>
        </w:tc>
        <w:tc>
          <w:tcPr>
            <w:tcW w:type="dxa" w:w="2880"/>
          </w:tcPr>
          <w:p>
            <w:r>
              <w:t>结果导出</w:t>
            </w:r>
          </w:p>
        </w:tc>
        <w:tc>
          <w:tcPr>
            <w:tcW w:type="dxa" w:w="2880"/>
          </w:tcPr>
          <w:p>
            <w:r>
              <w:t>支持将排序结果导出为TXT和CSV格式</w:t>
            </w:r>
          </w:p>
        </w:tc>
      </w:tr>
      <w:tr>
        <w:tc>
          <w:tcPr>
            <w:tcW w:type="dxa" w:w="2880"/>
          </w:tcPr>
          <w:p>
            <w:r>
              <w:t>导出功能</w:t>
            </w:r>
          </w:p>
        </w:tc>
        <w:tc>
          <w:tcPr>
            <w:tcW w:type="dxa" w:w="2880"/>
          </w:tcPr>
          <w:p>
            <w:r>
              <w:t>图片导出</w:t>
            </w:r>
          </w:p>
        </w:tc>
        <w:tc>
          <w:tcPr>
            <w:tcW w:type="dxa" w:w="2880"/>
          </w:tcPr>
          <w:p>
            <w:r>
              <w:t>支持将当前关系图导出为PNG图片</w:t>
            </w:r>
          </w:p>
        </w:tc>
      </w:tr>
      <w:tr>
        <w:tc>
          <w:tcPr>
            <w:tcW w:type="dxa" w:w="2880"/>
          </w:tcPr>
          <w:p>
            <w:r>
              <w:t>容错功能</w:t>
            </w:r>
          </w:p>
        </w:tc>
        <w:tc>
          <w:tcPr>
            <w:tcW w:type="dxa" w:w="2880"/>
          </w:tcPr>
          <w:p>
            <w:r>
              <w:t>超时保护</w:t>
            </w:r>
          </w:p>
        </w:tc>
        <w:tc>
          <w:tcPr>
            <w:tcW w:type="dxa" w:w="2880"/>
          </w:tcPr>
          <w:p>
            <w:r>
              <w:t>计算30秒未完成自动停止，避免程序无响应</w:t>
            </w:r>
          </w:p>
        </w:tc>
      </w:tr>
      <w:tr>
        <w:tc>
          <w:tcPr>
            <w:tcW w:type="dxa" w:w="2880"/>
          </w:tcPr>
          <w:p>
            <w:r>
              <w:t>容错功能</w:t>
            </w:r>
          </w:p>
        </w:tc>
        <w:tc>
          <w:tcPr>
            <w:tcW w:type="dxa" w:w="2880"/>
          </w:tcPr>
          <w:p>
            <w:r>
              <w:t>取消计算</w:t>
            </w:r>
          </w:p>
        </w:tc>
        <w:tc>
          <w:tcPr>
            <w:tcW w:type="dxa" w:w="2880"/>
          </w:tcPr>
          <w:p>
            <w:r>
              <w:t>计算过程中可随时取消，保留已生成的结果</w:t>
            </w:r>
          </w:p>
        </w:tc>
      </w:tr>
    </w:tbl>
    <w:p>
      <w:pPr>
        <w:pStyle w:val="Heading2"/>
      </w:pPr>
      <w:r>
        <w:t>1.3 非功能需求</w:t>
      </w:r>
    </w:p>
    <w:p>
      <w:r>
        <w:t>1. 跨平台：使用Java Swing开发，Windows/Linux/macOS均可运行</w:t>
      </w:r>
    </w:p>
    <w:p>
      <w:r>
        <w:t>2. 零依赖：纯JDK标准库实现，无需安装任何第三方依赖</w:t>
      </w:r>
    </w:p>
    <w:p>
      <w:r>
        <w:t>3. 易用性：界面简洁，操作逻辑清晰，新用户可快速上手</w:t>
      </w:r>
    </w:p>
    <w:p>
      <w:r>
        <w:t>4. 性能：100节点以内的图计算秒级完成，结果列表分页显示不卡顿</w:t>
      </w:r>
    </w:p>
    <w:p>
      <w:pPr>
        <w:pStyle w:val="Heading1"/>
      </w:pPr>
      <w:r>
        <w:t>二、GUI 模块详细设计</w:t>
      </w:r>
    </w:p>
    <w:p>
      <w:pPr>
        <w:pStyle w:val="Heading2"/>
      </w:pPr>
      <w:r>
        <w:t>2.1 整体架构</w:t>
      </w:r>
    </w:p>
    <w:p>
      <w:r>
        <w:t>本项目GUI采用经典的MVC架构：</w:t>
      </w:r>
    </w:p>
    <w:p>
      <w:r>
        <w:t>- 视图层（View）：Swing组件，负责界面展示和用户交互</w:t>
      </w:r>
    </w:p>
    <w:p>
      <w:r>
        <w:t>- 控制器（Controller）：MainController，接收用户操作，调用算法和IO模块，更新视图</w:t>
      </w:r>
    </w:p>
    <w:p>
      <w:r>
        <w:t>- 模型层（Model）：图结构、排序结果等数据类</w:t>
      </w:r>
    </w:p>
    <w:p>
      <w:r>
        <w:t>整体界面采用三栏式布局：顶部工具栏、中部三栏、底部状态栏。</w:t>
      </w:r>
    </w:p>
    <w:p>
      <w:pPr>
        <w:pStyle w:val="Heading2"/>
      </w:pPr>
      <w:r>
        <w:t>2.2 各组件设计</w:t>
      </w:r>
    </w:p>
    <w:p>
      <w:r>
        <w:t>主窗口 MainFrame：继承JFrame，默认尺寸1200×800，支持最大化，中部使用JSplitPane分三栏。</w:t>
      </w:r>
    </w:p>
    <w:p>
      <w:r>
        <w:t>输入面板 InputPanel：包含多行文本输入区，支持导入文件、清空、示例数据按钮。</w:t>
      </w:r>
    </w:p>
    <w:p>
      <w:r>
        <w:t>结果面板 ResultPanel：使用JList显示排序结果，每页20条，单击选中联动高亮，双击复制，底部分页按钮。</w:t>
      </w:r>
    </w:p>
    <w:p>
      <w:r>
        <w:t>关系图画布 GraphPanel（组员C负责）：支持分层/环形双布局，缩放平移，右下角悬浮缩放按钮，左上角放大查看窗口。</w:t>
      </w:r>
    </w:p>
    <w:p>
      <w:r>
        <w:t>状态栏 StatusBar：左侧显示节点数、边数、结果总数，右侧显示状态提示。</w:t>
      </w:r>
    </w:p>
    <w:p>
      <w:pPr>
        <w:pStyle w:val="Heading2"/>
      </w:pPr>
      <w:r>
        <w:t>2.3 交互流程设计</w:t>
      </w:r>
    </w:p>
    <w:p>
      <w:r>
        <w:t>1. 用户启动程序，主窗口加载完成</w:t>
      </w:r>
    </w:p>
    <w:p>
      <w:r>
        <w:t>2. 用户在输入面板粘贴数据或导入文件</w:t>
      </w:r>
    </w:p>
    <w:p>
      <w:r>
        <w:t>3. 点击"计算"按钮，后台线程解析、建图、枚举拓扑序</w:t>
      </w:r>
    </w:p>
    <w:p>
      <w:r>
        <w:t>4. 计算完成后，图和结果列表显示</w:t>
      </w:r>
    </w:p>
    <w:p>
      <w:r>
        <w:t>5. 点击结果，图上同步高亮该拓扑序</w:t>
      </w:r>
    </w:p>
    <w:p>
      <w:r>
        <w:t>6. 支持缩放、平移、切换布局查看</w:t>
      </w:r>
    </w:p>
    <w:p>
      <w:r>
        <w:t>7. 可导出结果和图片</w:t>
      </w:r>
    </w:p>
    <w:p>
      <w:pPr>
        <w:pStyle w:val="Heading2"/>
      </w:pPr>
      <w:r>
        <w:t>2.4 B模块的具体实现内容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任务</w:t>
            </w:r>
          </w:p>
        </w:tc>
        <w:tc>
          <w:tcPr>
            <w:tcW w:type="dxa" w:w="2880"/>
          </w:tcPr>
          <w:p>
            <w:r>
              <w:t>实现文件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主窗口框架</w:t>
            </w:r>
          </w:p>
        </w:tc>
        <w:tc>
          <w:tcPr>
            <w:tcW w:type="dxa" w:w="2880"/>
          </w:tcPr>
          <w:p>
            <w:r>
              <w:t>ui/MainFrame.java</w:t>
            </w:r>
          </w:p>
        </w:tc>
        <w:tc>
          <w:tcPr>
            <w:tcW w:type="dxa" w:w="2880"/>
          </w:tcPr>
          <w:p>
            <w:r>
              <w:t>三栏布局、工具栏、状态栏</w:t>
            </w:r>
          </w:p>
        </w:tc>
      </w:tr>
      <w:tr>
        <w:tc>
          <w:tcPr>
            <w:tcW w:type="dxa" w:w="2880"/>
          </w:tcPr>
          <w:p>
            <w:r>
              <w:t>控制器</w:t>
            </w:r>
          </w:p>
        </w:tc>
        <w:tc>
          <w:tcPr>
            <w:tcW w:type="dxa" w:w="2880"/>
          </w:tcPr>
          <w:p>
            <w:r>
              <w:t>ui/MainController.java</w:t>
            </w:r>
          </w:p>
        </w:tc>
        <w:tc>
          <w:tcPr>
            <w:tcW w:type="dxa" w:w="2880"/>
          </w:tcPr>
          <w:p>
            <w:r>
              <w:t>模块对接、线程调度、事件处理</w:t>
            </w:r>
          </w:p>
        </w:tc>
      </w:tr>
      <w:tr>
        <w:tc>
          <w:tcPr>
            <w:tcW w:type="dxa" w:w="2880"/>
          </w:tcPr>
          <w:p>
            <w:r>
              <w:t>结果面板</w:t>
            </w:r>
          </w:p>
        </w:tc>
        <w:tc>
          <w:tcPr>
            <w:tcW w:type="dxa" w:w="2880"/>
          </w:tcPr>
          <w:p>
            <w:r>
              <w:t>ui/ResultPanel.java</w:t>
            </w:r>
          </w:p>
        </w:tc>
        <w:tc>
          <w:tcPr>
            <w:tcW w:type="dxa" w:w="2880"/>
          </w:tcPr>
          <w:p>
            <w:r>
              <w:t>分页显示、选中联动、复制功能</w:t>
            </w:r>
          </w:p>
        </w:tc>
      </w:tr>
      <w:tr>
        <w:tc>
          <w:tcPr>
            <w:tcW w:type="dxa" w:w="2880"/>
          </w:tcPr>
          <w:p>
            <w:r>
              <w:t>输入面板</w:t>
            </w:r>
          </w:p>
        </w:tc>
        <w:tc>
          <w:tcPr>
            <w:tcW w:type="dxa" w:w="2880"/>
          </w:tcPr>
          <w:p>
            <w:r>
              <w:t>ui/InputPanel.java</w:t>
            </w:r>
          </w:p>
        </w:tc>
        <w:tc>
          <w:tcPr>
            <w:tcW w:type="dxa" w:w="2880"/>
          </w:tcPr>
          <w:p>
            <w:r>
              <w:t>文本输入、文件导入</w:t>
            </w:r>
          </w:p>
        </w:tc>
      </w:tr>
      <w:tr>
        <w:tc>
          <w:tcPr>
            <w:tcW w:type="dxa" w:w="2880"/>
          </w:tcPr>
          <w:p>
            <w:r>
              <w:t>状态栏</w:t>
            </w:r>
          </w:p>
        </w:tc>
        <w:tc>
          <w:tcPr>
            <w:tcW w:type="dxa" w:w="2880"/>
          </w:tcPr>
          <w:p>
            <w:r>
              <w:t>ui/StatusBar.java</w:t>
            </w:r>
          </w:p>
        </w:tc>
        <w:tc>
          <w:tcPr>
            <w:tcW w:type="dxa" w:w="2880"/>
          </w:tcPr>
          <w:p>
            <w:r>
              <w:t>统计信息、状态提示</w:t>
            </w:r>
          </w:p>
        </w:tc>
      </w:tr>
      <w:tr>
        <w:tc>
          <w:tcPr>
            <w:tcW w:type="dxa" w:w="2880"/>
          </w:tcPr>
          <w:p>
            <w:r>
              <w:t>UI样式</w:t>
            </w:r>
          </w:p>
        </w:tc>
        <w:tc>
          <w:tcPr>
            <w:tcW w:type="dxa" w:w="2880"/>
          </w:tcPr>
          <w:p>
            <w:r>
              <w:t>util/UIStyle.java</w:t>
            </w:r>
          </w:p>
        </w:tc>
        <w:tc>
          <w:tcPr>
            <w:tcW w:type="dxa" w:w="2880"/>
          </w:tcPr>
          <w:p>
            <w:r>
              <w:t>统一配色、按钮样式、字体</w:t>
            </w:r>
          </w:p>
        </w:tc>
      </w:tr>
      <w:tr>
        <w:tc>
          <w:tcPr>
            <w:tcW w:type="dxa" w:w="2880"/>
          </w:tcPr>
          <w:p>
            <w:r>
              <w:t>异常处理</w:t>
            </w:r>
          </w:p>
        </w:tc>
        <w:tc>
          <w:tcPr>
            <w:tcW w:type="dxa" w:w="2880"/>
          </w:tcPr>
          <w:p>
            <w:r>
              <w:t>util/ExceptionHandler.java</w:t>
            </w:r>
          </w:p>
        </w:tc>
        <w:tc>
          <w:tcPr>
            <w:tcW w:type="dxa" w:w="2880"/>
          </w:tcPr>
          <w:p>
            <w:r>
              <w:t>统一弹窗提示错误</w:t>
            </w:r>
          </w:p>
        </w:tc>
      </w:tr>
    </w:tbl>
    <w:p>
      <w:pPr>
        <w:pStyle w:val="Heading1"/>
      </w:pPr>
      <w:r>
        <w:t>三、个人感想与收获</w:t>
      </w:r>
    </w:p>
    <w:p>
      <w:r>
        <w:t>作为小组的项目统筹和任务B的负责人，在这次高级算法课程项目中我收获很多。</w:t>
      </w:r>
    </w:p>
    <w:p>
      <w:r>
        <w:t>从技术层面来说，这是我第一次完整经历一个多人协作的Java项目开发流程。最开始我们五个人先一起开了几次会，确定了整体架构和接口契约，把功能拆成A到E五个模块，每个人负责一块。我负责的是GUI主框架和交互控制，一开始我以为写Swing界面很简单，就是拖一拖组件，但真正做起来才发现，要把不同人写的模块拼到一起、接口对齐、不打架，才是最花时间的。比如最开始和C对接可视化模块的时候，他写的GraphPanel和我写的MainController之间经常对不上，他改了接口我这边没更新，我这边加了功能他那边不知道，来回沟通了好几次才对齐。</w:t>
      </w:r>
    </w:p>
    <w:p>
      <w:r>
        <w:t>和其他组员的对接让我学会了怎么写清晰的接口文档，怎么提前约定好方法名、参数、返回值，而不是写完代码再凑。比如D负责导出，我们之前约定了导出的时候要传"结果是否完整"和"停止原因"两个参数，这样导出的文件才符合任务书要求，不会把截断的结果标成全部。这个过程让我理解了为什么大项目里接口设计这么重要——先把接口定死，大家各自开发，最后再拼，比边写边改效率高太多了。</w:t>
      </w:r>
    </w:p>
    <w:p>
      <w:r>
        <w:t>项目中间也遇到了不少问题，比如最开始合并代码的时候冲突一大堆，尤其是GraphPanel这个文件，C改一点我改一点，每次合并都要解决冲突。还有UI乱码的问题，一开始想用特殊符号做按钮图标，结果Swing在Windows下显示成方框，折腾了半天才发现是字体不支持，最后改成中文"重置"才解决。还有放大查看窗口不跟随布局的bug，找了半天才发现是弹新窗口的时候忘了把当前的布局模式传过去。</w:t>
      </w:r>
    </w:p>
    <w:p>
      <w:r>
        <w:t>团队合作方面，这次五个人分工明确，我们前后开了四次线上会议。第一次是项目启动会，大家一起把任务拆成五个模块，确认了每个人的分工，搭好GitHub仓库和分支；第二次会议是接口评审，把所有模块之间的方法签名、参数、返回值都定下来，冻结接口，大家开始各自开发；第三次会议是联调会，把各自写好的代码拼到一起，对接了A的算法、C的可视化、D的IO，发现了一堆接口对不上的问题，比如导出的时候缺参数、弹窗不跟随布局，现场调了一下午；第四次会议是中期准备会，把所有代码合并到dev-b分支，录中期演示视频，确认了接下来一周的测试和bug修复安排。</w:t>
      </w:r>
    </w:p>
    <w:p>
      <w:r>
        <w:t>一开始用Git分支开发，经常有人推了新代码其他人不知道，导致版本对不上。后来我们约定每次会议都先拉取最新代码，有改动及时在群里说，对接的时候两边先对齐参数再写代码，慢慢就顺畅了。我作为统筹，还要协调大家的进度，提醒谁该做什么，对接的时候两边对齐参数，虽然有点琐碎，但是也锻炼了我组织和沟通的能力。</w:t>
      </w:r>
    </w:p>
    <w:p>
      <w:r>
        <w:t>整体来说，这次项目不仅让我把课堂上学到的拓扑排序、图论知识用到了实际项目里，更重要的是学会了怎么和别人一起协作写代码、怎么设计模块接口、怎么处理版本冲突，这些都是课堂上学不到的工程经验。虽然过程中改了很多bug，合并了很多次代码，但是最后看到整个软件能完整跑起来，从输入关系到枚举所有拓扑序到可视化高亮，那种成就感还是很强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