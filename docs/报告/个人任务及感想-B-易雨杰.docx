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拓扑排序应用软件个人任务及感想</w:t>
      </w:r>
    </w:p>
    <w:p>
      <w:pPr>
        <w:pStyle w:val="Heading1"/>
      </w:pPr>
      <w:r>
        <w:t>一 我承担的任务</w:t>
      </w:r>
    </w:p>
    <w:p>
      <w:r>
        <w:t>我在项目中担任组员 B，主要负责 GUI 主框架与交互控制模块：搭建 Swing 三栏主窗口、实现 MainController 任务调度与跨模块对接、编写 ResultPanel 分页结果列表、统一 UI 样式工具类，同时承担项目统筹工作，负责合并各分支代码、组织会议、整理项目文档。</w:t>
      </w:r>
    </w:p>
    <w:p>
      <w:r>
        <w:t>在模块对接过程中，我与 A 核对算法返回结果与界面状态的对应关系，与 C 检查图可视化与结果列表的联动效果，与 D 确认导出文件的完整性信息传递，也配合 E 提供了演示流程和用户手册素材。我的工作主要是把各独立模块的代码整合到统一窗口中，保证用户从输入到导出的完整流程能顺畅运行。</w:t>
      </w:r>
    </w:p>
    <w:p>
      <w:pPr>
        <w:pStyle w:val="Heading1"/>
      </w:pPr>
      <w:r>
        <w:t>二 对工程实践的体会</w:t>
      </w:r>
    </w:p>
    <w:p>
      <w:r>
        <w:t>以前做课程作业时，程序只要能跑出正确结果就算完成。真正做多人协作项目后，才发现界面是否响应、计算是否阻塞、取消是否及时、错误是否能定位，这些都和算法本身一样重要。我最开始以为写 Swing 界面就是拖组件，实际做的时候才明白，后台线程调度、事件回调、分页渲染这些细节，直接决定了软件能不能用。</w:t>
      </w:r>
    </w:p>
    <w:p>
      <w:r>
        <w:t>跨模块对接让我对接口设计有了更直观的认识。最开始各模块自己写的时候，大家对同一个数据结构的理解都不一样，比如 A 返回的枚举结果里哪些字段表示是否完整、停止原因怎么转成中文，这些不提前约定好，联调的时候就要来回改。我负责做中间层，把 A 的算法结果、C 的画布、D 的导出串起来，才体会到好的接口不是方法名对上就行，还要让两边对数据含义的理解完全一致。</w:t>
      </w:r>
    </w:p>
    <w:p>
      <w:r>
        <w:t>测试和修复过程也改变了我对"完成"的判断。比如导出功能，最开始只要能写出文件就算做完，后来才发现必须在文件头写明结果是否完整、有没有达到上限、是用户取消还是正常算完，不能把截断的结果标成全部。这些要求不是写代码时自然能想到的，而是在反复对接和测试中一步步补全的。</w:t>
      </w:r>
    </w:p>
    <w:p>
      <w:pPr>
        <w:pStyle w:val="Heading1"/>
      </w:pPr>
      <w:r>
        <w:t>三 团队合作中的体会</w:t>
      </w:r>
    </w:p>
    <w:p>
      <w:r>
        <w:t>和组员合作后，我体会到版本管理在多人项目里的重要性。最开始有人推了新代码其他人不知道，导致版本对不上、接口不兼容，浪费了很多联调时间。后来我们约定每次会议先拉取最新代码，有改动及时在群里同步，接口修改必须全员通知，慢慢才顺畅起来。</w:t>
      </w:r>
    </w:p>
    <w:p>
      <w:r>
        <w:t>与 C 核对可视化效果的过程，让我感受到从使用者角度看问题的重要性。画布上节点和颜色都正常，不代表切换结果时颜色变化足够明显；放大查看窗口能弹出，不代表它会跟着主窗口的布局走。这些问题自己一个人测很容易漏，只有真的点一遍、切一遍才能发现。</w:t>
      </w:r>
    </w:p>
    <w:p>
      <w:r>
        <w:t>作为项目统筹，我学会了怎么把大任务拆成每个人能独立完成的小块。最开始大家都不知道从哪下手，开完第一次会把模块边界定下来，每个人知道自己要写哪些类、和别人对哪些接口，进度就清晰多了。中间遇到接口冲突、合并冲突的时候，我负责协调两边对齐，虽然琐碎，但是能让整个项目不停下来。</w:t>
      </w:r>
    </w:p>
    <w:p>
      <w:r>
        <w:t>Git 分支开发让我理解了为什么正式项目不能所有人都在主分支上改。每个人在自己的分支上开发，最后合并的时候解决冲突，比直接往主分支上提交安全得多。我们的 dev-b 分支集成了所有模块的代码，测试通过之后再合并到 main，就是把集成和正式版本分开，避免主分支一直是坏的。</w:t>
      </w:r>
    </w:p>
    <w:p>
      <w:pPr>
        <w:pStyle w:val="Heading1"/>
      </w:pPr>
      <w:r>
        <w:t>四 不足与改进</w:t>
      </w:r>
    </w:p>
    <w:p>
      <w:r>
        <w:t>回顾整个过程，我也有一些需要改进的地方。前期对界面交互的边界情况考虑不够完整，比如节点拖动和单击高亮的冲突、缩放按钮在不同窗口大小下的位置，这些问题都是后期使用时才暴露出来，增加了返工的次数。以后做界面设计的时候，应该先把所有交互方式列出来，确认没有冲突再动手写。</w:t>
      </w:r>
    </w:p>
    <w:p>
      <w:r>
        <w:t>我也发现自己在文档整理上花了不少时间，最开始目录结构混乱，文件到处放，后来才按模块分好。如果项目一开始就定好文档放哪里，后面就不用反复移动文件了。以后做项目应该第一天就把目录结构定下来，代码、文档、测试输出各放各的，不要等到乱了再整理。</w:t>
      </w:r>
    </w:p>
    <w:p>
      <w:r>
        <w:t>在跨模块联调上，我积累了一些手动测试的经验，但不少场景还是靠临时组合代码来测。后续可以把高频的回归场景整理成固定的测试入口，尤其是计算取消、连续计算、导出完整性这些场景，每次改完代码跑一遍，减少手动检查的工作量。</w:t>
      </w:r>
    </w:p>
    <w:p>
      <w:pPr>
        <w:pStyle w:val="Heading1"/>
      </w:pPr>
      <w:r>
        <w:t>五 小结</w:t>
      </w:r>
    </w:p>
    <w:p>
      <w:r>
        <w:t>这次实践让我从"把界面写出来"进一步认识到"把各模块拼成可靠软件"需要做哪些工作。我既加深了对 Swing 界面开发、后台线程调度和跨模块集成的理解，也学会了用明确的接口、清晰的目录和版本管理来组织多人协作的项目。整个过程虽然改了很多 bug、合并了很多次代码，但是最后看到软件能完整跑通从输入到导出的全流程，还是很有成就感的。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